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Pumpkin Seed Classification System Using Machine Learning</w:t>
      </w:r>
    </w:p>
    <w:p>
      <w:r>
        <w:t>Project Report</w:t>
      </w:r>
    </w:p>
    <w:p/>
    <w:p>
      <w:r>
        <w:t>Submitted By: Amit Suresh Powar</w:t>
      </w:r>
    </w:p>
    <w:p>
      <w:r>
        <w:t>B.Tech (Computer Science &amp; Engineering)</w:t>
      </w:r>
    </w:p>
    <w:p>
      <w:r>
        <w:t>D Y Patil College of Engineering and Technology</w:t>
      </w:r>
    </w:p>
    <w:p>
      <w:r>
        <w:br w:type="page"/>
      </w:r>
    </w:p>
    <w:p>
      <w:pPr>
        <w:pStyle w:val="Heading2"/>
      </w:pPr>
      <w:r>
        <w:t>Abstract</w:t>
      </w:r>
    </w:p>
    <w:p>
      <w:r>
        <w:t>This project presents a Machine Learning-based web application for classifying pumpkin seeds using morphological features. A Random Forest classifier is implemented and deployed using Flask for real-time predictions.</w:t>
      </w:r>
    </w:p>
    <w:p>
      <w:pPr>
        <w:pStyle w:val="Heading2"/>
      </w:pPr>
      <w:r>
        <w:t>Problem Statement</w:t>
      </w:r>
    </w:p>
    <w:p>
      <w:r>
        <w:t>To develop a machine learning-based system capable of accurately classifying pumpkin seeds based on measurable physical attributes and deploy it as a web application.</w:t>
      </w:r>
    </w:p>
    <w:p>
      <w:pPr>
        <w:pStyle w:val="Heading2"/>
      </w:pPr>
      <w:r>
        <w:t>Technologies Used</w:t>
      </w:r>
    </w:p>
    <w:p>
      <w:r>
        <w:t>Programming Language: Python</w:t>
      </w:r>
    </w:p>
    <w:p>
      <w:r>
        <w:t>Libraries: Pandas, NumPy, Scikit-learn, Flask, Pickle</w:t>
      </w:r>
    </w:p>
    <w:p>
      <w:r>
        <w:t>Frontend: HTML, CSS</w:t>
      </w:r>
    </w:p>
    <w:p>
      <w:r>
        <w:t>Algorithm: Random Forest Classifier</w:t>
      </w:r>
    </w:p>
    <w:p>
      <w:pPr>
        <w:pStyle w:val="Heading2"/>
      </w:pPr>
      <w:r>
        <w:t>System Architecture</w:t>
      </w:r>
    </w:p>
    <w:p>
      <w:r>
        <w:t>The overall architecture of the system is shown below: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Methodology</w:t>
      </w:r>
    </w:p>
    <w:p>
      <w:r>
        <w:t>1. Data Preprocessing</w:t>
      </w:r>
    </w:p>
    <w:p>
      <w:r>
        <w:t>2. Train-Test Split</w:t>
      </w:r>
    </w:p>
    <w:p>
      <w:r>
        <w:t>3. Feature Scaling using MinMaxScaler</w:t>
      </w:r>
    </w:p>
    <w:p>
      <w:r>
        <w:t>4. Model Training using Random Forest</w:t>
      </w:r>
    </w:p>
    <w:p>
      <w:r>
        <w:t>5. Model Evaluation using Accuracy and Classification Report</w:t>
      </w:r>
    </w:p>
    <w:p>
      <w:r>
        <w:t>6. Deployment using Flask Web Framework</w:t>
      </w:r>
    </w:p>
    <w:p>
      <w:pPr>
        <w:pStyle w:val="Heading2"/>
      </w:pPr>
      <w:r>
        <w:t>Workflow of Web Application</w:t>
      </w:r>
    </w:p>
    <w:p>
      <w:r>
        <w:t>The prediction workflow is shown below: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Advantages</w:t>
      </w:r>
    </w:p>
    <w:p>
      <w:r>
        <w:t>• High Accuracy</w:t>
      </w:r>
    </w:p>
    <w:p>
      <w:r>
        <w:t>• Automated Classification</w:t>
      </w:r>
    </w:p>
    <w:p>
      <w:r>
        <w:t>• User-Friendly Interface</w:t>
      </w:r>
    </w:p>
    <w:p>
      <w:r>
        <w:t>• Real-Time Prediction</w:t>
      </w:r>
    </w:p>
    <w:p>
      <w:pPr>
        <w:pStyle w:val="Heading2"/>
      </w:pPr>
      <w:r>
        <w:t>Future Enhancements</w:t>
      </w:r>
    </w:p>
    <w:p>
      <w:r>
        <w:t>• Add more seed varieties</w:t>
      </w:r>
    </w:p>
    <w:p>
      <w:r>
        <w:t>• Deploy on cloud platform</w:t>
      </w:r>
    </w:p>
    <w:p>
      <w:r>
        <w:t>• Integrate database storage</w:t>
      </w:r>
    </w:p>
    <w:p>
      <w:r>
        <w:t>• Add graphical dashboard</w:t>
      </w:r>
    </w:p>
    <w:p>
      <w:pPr>
        <w:pStyle w:val="Heading2"/>
      </w:pPr>
      <w:r>
        <w:t>Conclusion</w:t>
      </w:r>
    </w:p>
    <w:p>
      <w:r>
        <w:t>The Pumpkin Seed Classification System successfully demonstrates the practical implementation of machine learning in agricultural classification. The Random Forest model provides accurate predictions and can be extended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